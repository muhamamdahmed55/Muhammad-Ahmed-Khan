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Task 4</w:t>
      </w:r>
    </w:p>
    <w:p>
      <w:pPr>
        <w:pStyle w:val="Heading2"/>
      </w:pPr>
      <w:r>
        <w:t>Topic: Linear Search &amp; Binary Search</w:t>
      </w:r>
    </w:p>
    <w:p>
      <w:pPr>
        <w:pStyle w:val="Heading2"/>
      </w:pPr>
      <w:r>
        <w:t>Q No. 2</w:t>
      </w:r>
    </w:p>
    <w:p>
      <w:r>
        <w:br/>
        <w:t>You are hired as a junior software developer in a university’s IT department. Your supervisor assigns you to develop a student record search system that allows efficient retrieval of student roll numbers from stored arrays. Some classes maintain records in random order (unsorted), while others are sorted for faster lookup. You are required to implement both Linear Search (for unsorted arrays) and Binary Search (for sorted arrays).</w:t>
        <w:br/>
      </w:r>
    </w:p>
    <w:p>
      <w:r>
        <w:t>C++ Program:</w:t>
      </w:r>
    </w:p>
    <w:p>
      <w:pPr>
        <w:pStyle w:val="IntenseQuote"/>
      </w:pPr>
      <w:r>
        <w:t>#include &lt;iostream&gt;</w:t>
        <w:br/>
        <w:t>#include &lt;algorithm&gt; // for sort()</w:t>
        <w:br/>
        <w:t>using namespace std;</w:t>
        <w:br/>
        <w:br/>
        <w:t>int linearSearch(int A[], int n, int key) {</w:t>
        <w:br/>
        <w:t xml:space="preserve">    for (int i = 0; i &lt; n; i++) {</w:t>
        <w:br/>
        <w:t xml:space="preserve">        if (A[i] == key) {</w:t>
        <w:br/>
        <w:t xml:space="preserve">            return i;</w:t>
        <w:br/>
        <w:t xml:space="preserve">        }</w:t>
        <w:br/>
        <w:t xml:space="preserve">    }</w:t>
        <w:br/>
        <w:t xml:space="preserve">    return -1;</w:t>
        <w:br/>
        <w:t>}</w:t>
        <w:br/>
        <w:br/>
        <w:t>int binarySearch(int A[], int n, int key) {</w:t>
        <w:br/>
        <w:t xml:space="preserve">    int s = 0, e = n - 1;</w:t>
        <w:br/>
        <w:t xml:space="preserve">    while (s &lt;= e) {</w:t>
        <w:br/>
        <w:t xml:space="preserve">        int mid = (s + e) / 2;</w:t>
        <w:br/>
        <w:t xml:space="preserve">        if (A[mid] == key)</w:t>
        <w:br/>
        <w:t xml:space="preserve">            return mid;</w:t>
        <w:br/>
        <w:t xml:space="preserve">        else if (A[mid] &gt; key)</w:t>
        <w:br/>
        <w:t xml:space="preserve">            e = mid - 1;</w:t>
        <w:br/>
        <w:t xml:space="preserve">        else</w:t>
        <w:br/>
        <w:t xml:space="preserve">            s = mid + 1;</w:t>
        <w:br/>
        <w:t xml:space="preserve">    }</w:t>
        <w:br/>
        <w:t xml:space="preserve">    return -1;</w:t>
        <w:br/>
        <w:t>}</w:t>
        <w:br/>
        <w:br/>
        <w:t>int main() {</w:t>
        <w:br/>
        <w:t xml:space="preserve">    int n;</w:t>
        <w:br/>
        <w:t xml:space="preserve">    cout &lt;&lt; "Enter number of students: ";</w:t>
        <w:br/>
        <w:t xml:space="preserve">    cin &gt;&gt; n;</w:t>
        <w:br/>
        <w:br/>
        <w:t xml:space="preserve">    int rollNo[100];</w:t>
        <w:br/>
        <w:t xml:space="preserve">    cout &lt;&lt; "Enter " &lt;&lt; n &lt;&lt; " roll numbers: ";</w:t>
        <w:br/>
        <w:t xml:space="preserve">    for (int i = 0; i &lt; n; i++) {</w:t>
        <w:br/>
        <w:t xml:space="preserve">        cin &gt;&gt; rollNo[i];</w:t>
        <w:br/>
        <w:t xml:space="preserve">    }</w:t>
        <w:br/>
        <w:br/>
        <w:t xml:space="preserve">    int key, choice;</w:t>
        <w:br/>
        <w:t xml:space="preserve">    cout &lt;&lt; "\n1. Linear Search (unsorted data)";</w:t>
        <w:br/>
        <w:t xml:space="preserve">    cout &lt;&lt; "\n2. Binary Search (sorted data)";</w:t>
        <w:br/>
        <w:t xml:space="preserve">    cout &lt;&lt; "\nEnter your choice: ";</w:t>
        <w:br/>
        <w:t xml:space="preserve">    cin &gt;&gt; choice;</w:t>
        <w:br/>
        <w:br/>
        <w:t xml:space="preserve">    cout &lt;&lt; "Enter roll number to search: ";</w:t>
        <w:br/>
        <w:t xml:space="preserve">    cin &gt;&gt; key;</w:t>
        <w:br/>
        <w:br/>
        <w:t xml:space="preserve">    int result = -1;</w:t>
        <w:br/>
        <w:br/>
        <w:t xml:space="preserve">    if (choice == 1) {</w:t>
        <w:br/>
        <w:t xml:space="preserve">        result = linearSearch(rollNo, n, key);</w:t>
        <w:br/>
        <w:t xml:space="preserve">    } </w:t>
        <w:br/>
        <w:t xml:space="preserve">    else if (choice == 2) {</w:t>
        <w:br/>
        <w:t xml:space="preserve">        sort(rollNo, rollNo + n);</w:t>
        <w:br/>
        <w:t xml:space="preserve">        result = binarySearch(rollNo, n, key);</w:t>
        <w:br/>
        <w:t xml:space="preserve">    } </w:t>
        <w:br/>
        <w:t xml:space="preserve">    else {</w:t>
        <w:br/>
        <w:t xml:space="preserve">        cout &lt;&lt; "Invalid choice!" &lt;&lt; endl;</w:t>
        <w:br/>
        <w:t xml:space="preserve">        return 0;</w:t>
        <w:br/>
        <w:t xml:space="preserve">    }</w:t>
        <w:br/>
        <w:br/>
        <w:t xml:space="preserve">    if (result != -1)</w:t>
        <w:br/>
        <w:t xml:space="preserve">        cout &lt;&lt; "Roll number found at index: " &lt;&lt; result &lt;&lt; endl;</w:t>
        <w:br/>
        <w:t xml:space="preserve">    else</w:t>
        <w:br/>
        <w:t xml:space="preserve">        cout &lt;&lt; "Roll number not found!" &lt;&lt; endl;</w:t>
        <w:br/>
        <w:br/>
        <w:t xml:space="preserve">    return 0;</w:t>
        <w:br/>
        <w:t>}</w:t>
      </w:r>
    </w:p>
    <w:p>
      <w:pPr>
        <w:pStyle w:val="Heading2"/>
      </w:pPr>
      <w:r>
        <w:t>Q No. 3</w:t>
      </w:r>
    </w:p>
    <w:p>
      <w:r>
        <w:br/>
        <w:t>Write a C++ program that:</w:t>
        <w:br/>
        <w:t>• Takes an array of student roll numbers.</w:t>
        <w:br/>
        <w:t>• If the entered roll number is even, perform Binary Search in ascending order.</w:t>
        <w:br/>
        <w:t>• If the entered roll number is odd, perform Binary Search in descending order.</w:t>
        <w:br/>
        <w:t>• Display the position of the roll number if found, otherwise show an appropriate message.</w:t>
        <w:br/>
      </w:r>
    </w:p>
    <w:p>
      <w:r>
        <w:t>C++ Program:</w:t>
      </w:r>
    </w:p>
    <w:p>
      <w:pPr>
        <w:pStyle w:val="IntenseQuote"/>
      </w:pPr>
      <w:r>
        <w:t>#include &lt;iostream&gt;</w:t>
        <w:br/>
        <w:t>#include &lt;algorithm&gt;</w:t>
        <w:br/>
        <w:t>using namespace std;</w:t>
        <w:br/>
        <w:br/>
        <w:t>int binarySearchAsc(int A[], int n, int key) {</w:t>
        <w:br/>
        <w:t xml:space="preserve">    int s = 0, e = n - 1;</w:t>
        <w:br/>
        <w:t xml:space="preserve">    while (s &lt;= e) {</w:t>
        <w:br/>
        <w:t xml:space="preserve">        int mid = (s + e) / 2;</w:t>
        <w:br/>
        <w:t xml:space="preserve">        if (A[mid] == key)</w:t>
        <w:br/>
        <w:t xml:space="preserve">            return mid;</w:t>
        <w:br/>
        <w:t xml:space="preserve">        else if (A[mid] &gt; key)</w:t>
        <w:br/>
        <w:t xml:space="preserve">            e = mid - 1;</w:t>
        <w:br/>
        <w:t xml:space="preserve">        else</w:t>
        <w:br/>
        <w:t xml:space="preserve">            s = mid + 1;</w:t>
        <w:br/>
        <w:t xml:space="preserve">    }</w:t>
        <w:br/>
        <w:t xml:space="preserve">    return -1;</w:t>
        <w:br/>
        <w:t>}</w:t>
        <w:br/>
        <w:br/>
        <w:t>int binarySearchDesc(int A[], int n, int key) {</w:t>
        <w:br/>
        <w:t xml:space="preserve">    int s = 0, e = n - 1;</w:t>
        <w:br/>
        <w:t xml:space="preserve">    while (s &lt;= e) {</w:t>
        <w:br/>
        <w:t xml:space="preserve">        int mid = (s + e) / 2;</w:t>
        <w:br/>
        <w:t xml:space="preserve">        if (A[mid] == key)</w:t>
        <w:br/>
        <w:t xml:space="preserve">            return mid;</w:t>
        <w:br/>
        <w:t xml:space="preserve">        else if (A[mid] &lt; key)</w:t>
        <w:br/>
        <w:t xml:space="preserve">            e = mid - 1;</w:t>
        <w:br/>
        <w:t xml:space="preserve">        else</w:t>
        <w:br/>
        <w:t xml:space="preserve">            s = mid + 1;</w:t>
        <w:br/>
        <w:t xml:space="preserve">    }</w:t>
        <w:br/>
        <w:t xml:space="preserve">    return -1;</w:t>
        <w:br/>
        <w:t>}</w:t>
        <w:br/>
        <w:br/>
        <w:t>int main() {</w:t>
        <w:br/>
        <w:t xml:space="preserve">    int n;</w:t>
        <w:br/>
        <w:t xml:space="preserve">    cout &lt;&lt; "Enter number of students: ";</w:t>
        <w:br/>
        <w:t xml:space="preserve">    cin &gt;&gt; n;</w:t>
        <w:br/>
        <w:br/>
        <w:t xml:space="preserve">    int rollNo[100];</w:t>
        <w:br/>
        <w:t xml:space="preserve">    cout &lt;&lt; "Enter " &lt;&lt; n &lt;&lt; " roll numbers: ";</w:t>
        <w:br/>
        <w:t xml:space="preserve">    for (int i = 0; i &lt; n; i++) {</w:t>
        <w:br/>
        <w:t xml:space="preserve">        cin &gt;&gt; rollNo[i];</w:t>
        <w:br/>
        <w:t xml:space="preserve">    }</w:t>
        <w:br/>
        <w:br/>
        <w:t xml:space="preserve">    int key;</w:t>
        <w:br/>
        <w:t xml:space="preserve">    cout &lt;&lt; "Enter roll number to search: ";</w:t>
        <w:br/>
        <w:t xml:space="preserve">    cin &gt;&gt; key;</w:t>
        <w:br/>
        <w:br/>
        <w:t xml:space="preserve">    int result = -1;</w:t>
        <w:br/>
        <w:br/>
        <w:t xml:space="preserve">    if (key % 2 == 0) {</w:t>
        <w:br/>
        <w:t xml:space="preserve">        sort(rollNo, rollNo + n);</w:t>
        <w:br/>
        <w:t xml:space="preserve">        result = binarySearchAsc(rollNo, n, key);</w:t>
        <w:br/>
        <w:t xml:space="preserve">        cout &lt;&lt; "\nBinary Search performed in ASCENDING order.\n";</w:t>
        <w:br/>
        <w:t xml:space="preserve">    } </w:t>
        <w:br/>
        <w:t xml:space="preserve">    else {</w:t>
        <w:br/>
        <w:t xml:space="preserve">        sort(rollNo, rollNo + n, greater&lt;int&gt;());</w:t>
        <w:br/>
        <w:t xml:space="preserve">        result = binarySearchDesc(rollNo, n, key);</w:t>
        <w:br/>
        <w:t xml:space="preserve">        cout &lt;&lt; "\nBinary Search performed in DESCENDING order.\n";</w:t>
        <w:br/>
        <w:t xml:space="preserve">    }</w:t>
        <w:br/>
        <w:br/>
        <w:t xml:space="preserve">    if (result != -1)</w:t>
        <w:br/>
        <w:t xml:space="preserve">        cout &lt;&lt; "Roll number found at index: " &lt;&lt; result &lt;&lt; endl;</w:t>
        <w:br/>
        <w:t xml:space="preserve">    else</w:t>
        <w:br/>
        <w:t xml:space="preserve">        cout &lt;&lt; "Roll number not found!" &lt;&lt; endl;</w:t>
        <w:br/>
        <w:br/>
        <w:t xml:space="preserve">    return 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